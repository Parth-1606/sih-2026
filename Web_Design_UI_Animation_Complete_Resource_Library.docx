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Web Design, UI, Animation &amp; AI Resource Library</w:t>
      </w:r>
    </w:p>
    <w:p>
      <w:pPr>
        <w:jc w:val="center"/>
      </w:pPr>
      <w:r>
        <w:rPr>
          <w:i/>
        </w:rPr>
        <w:t>Consolidated resource list — user-provided resources + uploaded reference document</w:t>
      </w:r>
    </w:p>
    <w:p>
      <w:r>
        <w:t>This document consolidates the resources recorded in the conversation and the resources from the uploaded Web Design, UI &amp; Animation Resource Library. Descriptions are preserved from the user's notes where provided. Where an exact GitHub repository was not confidently identified, that is explicitly marked rather than guessing.</w:t>
      </w:r>
    </w:p>
    <w:p>
      <w:pPr>
        <w:pStyle w:val="Heading1"/>
      </w:pPr>
      <w:r>
        <w:t>Fonts &amp; Typography</w:t>
      </w:r>
    </w:p>
    <w:p>
      <w:r>
        <w:rPr>
          <w:b/>
        </w:rPr>
        <w:t>Geist Fonts</w:t>
      </w:r>
      <w:r>
        <w:t xml:space="preserve"> — Font family / typography resource.</w:t>
      </w:r>
      <w:r>
        <w:br/>
        <w:t xml:space="preserve">Link: </w:t>
      </w:r>
      <w:r>
        <w:t>https://vercel.com/font</w:t>
      </w:r>
    </w:p>
    <w:p>
      <w:pPr>
        <w:pStyle w:val="Heading1"/>
      </w:pPr>
      <w:r>
        <w:t>UI Component Libraries &amp; Design Systems</w:t>
      </w:r>
    </w:p>
    <w:p>
      <w:r>
        <w:rPr>
          <w:b/>
        </w:rPr>
        <w:t>Shadcn / shadcn/ui</w:t>
      </w:r>
      <w:r>
        <w:t xml:space="preserve"> — UI components and design system.</w:t>
      </w:r>
      <w:r>
        <w:br/>
        <w:t xml:space="preserve">Link: </w:t>
      </w:r>
      <w:r>
        <w:t>https://ui.shadcn.com/</w:t>
      </w:r>
    </w:p>
    <w:p>
      <w:r>
        <w:rPr>
          <w:b/>
        </w:rPr>
        <w:t>Aceternity UI</w:t>
      </w:r>
      <w:r>
        <w:t xml:space="preserve"> — UI components and animated effects.</w:t>
      </w:r>
      <w:r>
        <w:br/>
        <w:t xml:space="preserve">Link: </w:t>
      </w:r>
      <w:r>
        <w:t>https://ui.aceternity.com/</w:t>
      </w:r>
    </w:p>
    <w:p>
      <w:r>
        <w:rPr>
          <w:b/>
        </w:rPr>
        <w:t>Kokonut UI</w:t>
      </w:r>
      <w:r>
        <w:t xml:space="preserve"> — UI component library.</w:t>
      </w:r>
      <w:r>
        <w:br/>
        <w:t xml:space="preserve">Link: </w:t>
      </w:r>
      <w:r>
        <w:t>https://kokonutui.com/</w:t>
      </w:r>
    </w:p>
    <w:p>
      <w:r>
        <w:rPr>
          <w:b/>
        </w:rPr>
        <w:t>Skiper UI</w:t>
      </w:r>
      <w:r>
        <w:t xml:space="preserve"> — UI component library.</w:t>
      </w:r>
      <w:r>
        <w:br/>
        <w:t xml:space="preserve">Link: </w:t>
      </w:r>
      <w:r>
        <w:t>https://skiper-ui.com/</w:t>
      </w:r>
    </w:p>
    <w:p>
      <w:r>
        <w:rPr>
          <w:b/>
        </w:rPr>
        <w:t>Vengence UI</w:t>
      </w:r>
      <w:r>
        <w:t xml:space="preserve"> — UI component library.</w:t>
      </w:r>
      <w:r>
        <w:br/>
        <w:t xml:space="preserve">Link: </w:t>
      </w:r>
      <w:r>
        <w:t>https://www.vengenceui.com/</w:t>
      </w:r>
    </w:p>
    <w:p>
      <w:r>
        <w:rPr>
          <w:b/>
        </w:rPr>
        <w:t>Watermelon UI</w:t>
      </w:r>
      <w:r>
        <w:t xml:space="preserve"> — UI component library.</w:t>
      </w:r>
      <w:r>
        <w:br/>
        <w:t xml:space="preserve">Link: </w:t>
      </w:r>
      <w:r>
        <w:t>https://ui.watermelon.sh/</w:t>
      </w:r>
    </w:p>
    <w:p>
      <w:r>
        <w:rPr>
          <w:b/>
        </w:rPr>
        <w:t>Motion Primitives</w:t>
      </w:r>
      <w:r>
        <w:t xml:space="preserve"> — Animated React components / motion primitives.</w:t>
      </w:r>
      <w:r>
        <w:br/>
        <w:t xml:space="preserve">Link: </w:t>
      </w:r>
      <w:r>
        <w:t>https://motion-primitives.com/</w:t>
      </w:r>
    </w:p>
    <w:p>
      <w:r>
        <w:rPr>
          <w:b/>
        </w:rPr>
        <w:t>Unlumen UI</w:t>
      </w:r>
      <w:r>
        <w:t xml:space="preserve"> — React UI components.</w:t>
      </w:r>
      <w:r>
        <w:br/>
        <w:t xml:space="preserve">Link: </w:t>
      </w:r>
      <w:r>
        <w:t>https://ui.unlumen.com/</w:t>
      </w:r>
    </w:p>
    <w:p>
      <w:r>
        <w:rPr>
          <w:b/>
        </w:rPr>
        <w:t>Magic UI</w:t>
      </w:r>
      <w:r>
        <w:t xml:space="preserve"> — Animated React/Tailwind UI components and effects.</w:t>
      </w:r>
      <w:r>
        <w:br/>
        <w:t xml:space="preserve">Link: </w:t>
      </w:r>
      <w:r>
        <w:t>https://magicui.design/</w:t>
      </w:r>
    </w:p>
    <w:p>
      <w:r>
        <w:rPr>
          <w:b/>
        </w:rPr>
        <w:t>SmoothUI</w:t>
      </w:r>
      <w:r>
        <w:t xml:space="preserve"> — UI component resource.</w:t>
      </w:r>
      <w:r>
        <w:br/>
        <w:t xml:space="preserve">Link: </w:t>
      </w:r>
      <w:r>
        <w:t>https://smoothui.dev/</w:t>
      </w:r>
    </w:p>
    <w:p>
      <w:r>
        <w:rPr>
          <w:b/>
        </w:rPr>
        <w:t>RetroUI</w:t>
      </w:r>
      <w:r>
        <w:t xml:space="preserve"> — UI component resource.</w:t>
      </w:r>
      <w:r>
        <w:br/>
        <w:t xml:space="preserve">Link: </w:t>
      </w:r>
      <w:r>
        <w:t>https://retroui.io/</w:t>
      </w:r>
    </w:p>
    <w:p>
      <w:r>
        <w:rPr>
          <w:b/>
        </w:rPr>
        <w:t>21st.dev</w:t>
      </w:r>
      <w:r>
        <w:t xml:space="preserve"> — UI component and frontend resource.</w:t>
      </w:r>
      <w:r>
        <w:br/>
        <w:t xml:space="preserve">Link: </w:t>
      </w:r>
      <w:r>
        <w:t>https://21st.dev/</w:t>
      </w:r>
    </w:p>
    <w:p>
      <w:pPr>
        <w:pStyle w:val="Heading1"/>
      </w:pPr>
      <w:r>
        <w:t>Icons &amp; SVG</w:t>
      </w:r>
    </w:p>
    <w:p>
      <w:r>
        <w:rPr>
          <w:b/>
        </w:rPr>
        <w:t>Huge Icons / Hugeicons</w:t>
      </w:r>
      <w:r>
        <w:t xml:space="preserve"> — Large icon library.</w:t>
      </w:r>
      <w:r>
        <w:br/>
        <w:t xml:space="preserve">Link: </w:t>
      </w:r>
      <w:r>
        <w:t>https://hugeicons.com/</w:t>
      </w:r>
    </w:p>
    <w:p>
      <w:r>
        <w:rPr>
          <w:b/>
        </w:rPr>
        <w:t>Key Line Icons</w:t>
      </w:r>
      <w:r>
        <w:t xml:space="preserve"> — Keyline / stroke icon resource.</w:t>
      </w:r>
      <w:r>
        <w:br/>
        <w:t xml:space="preserve">Link: </w:t>
      </w:r>
      <w:r>
        <w:t>https://keylineicons.com/</w:t>
      </w:r>
    </w:p>
    <w:p>
      <w:r>
        <w:rPr>
          <w:b/>
        </w:rPr>
        <w:t>Morphicons</w:t>
      </w:r>
      <w:r>
        <w:t xml:space="preserve"> — Icon / SVG morphing resource.</w:t>
      </w:r>
      <w:r>
        <w:br/>
        <w:t xml:space="preserve">Link: </w:t>
      </w:r>
      <w:r>
        <w:t>https://www.morphicons.com/</w:t>
      </w:r>
    </w:p>
    <w:p>
      <w:r>
        <w:rPr>
          <w:b/>
        </w:rPr>
        <w:t>The SVG Repo</w:t>
      </w:r>
      <w:r>
        <w:t xml:space="preserve"> — SVG and icon resource.</w:t>
      </w:r>
      <w:r>
        <w:br/>
        <w:t xml:space="preserve">Link: </w:t>
      </w:r>
      <w:r>
        <w:t>https://www.svgrepo.com/</w:t>
      </w:r>
    </w:p>
    <w:p>
      <w:pPr>
        <w:pStyle w:val="Heading1"/>
      </w:pPr>
      <w:r>
        <w:t>Design Inspiration &amp; Reference</w:t>
      </w:r>
    </w:p>
    <w:p>
      <w:r>
        <w:rPr>
          <w:b/>
        </w:rPr>
        <w:t>Refero Styles</w:t>
      </w:r>
      <w:r>
        <w:t xml:space="preserve"> — Design references and UI inspiration.</w:t>
      </w:r>
      <w:r>
        <w:br/>
        <w:t xml:space="preserve">Link: </w:t>
      </w:r>
      <w:r>
        <w:t>https://styles.refero.design/</w:t>
      </w:r>
    </w:p>
    <w:p>
      <w:r>
        <w:rPr>
          <w:b/>
        </w:rPr>
        <w:t>Motion Sites</w:t>
      </w:r>
      <w:r>
        <w:t xml:space="preserve"> — Motion-focused website inspiration.</w:t>
      </w:r>
      <w:r>
        <w:br/>
        <w:t xml:space="preserve">Link: </w:t>
      </w:r>
      <w:r>
        <w:t>https://motionsites.ai/</w:t>
      </w:r>
    </w:p>
    <w:p>
      <w:r>
        <w:rPr>
          <w:b/>
        </w:rPr>
        <w:t>Mobbin</w:t>
      </w:r>
      <w:r>
        <w:t xml:space="preserve"> — Product and UI design references.</w:t>
      </w:r>
      <w:r>
        <w:br/>
        <w:t xml:space="preserve">Link: </w:t>
      </w:r>
      <w:r>
        <w:t>https://mobbin.com/</w:t>
      </w:r>
    </w:p>
    <w:p>
      <w:r>
        <w:rPr>
          <w:b/>
        </w:rPr>
        <w:t>HorizonX</w:t>
      </w:r>
      <w:r>
        <w:t xml:space="preserve"> — Design / website reference resource.</w:t>
      </w:r>
      <w:r>
        <w:br/>
        <w:t xml:space="preserve">Link: </w:t>
      </w:r>
      <w:r>
        <w:t>https://horizonx.so/</w:t>
      </w:r>
    </w:p>
    <w:p>
      <w:r>
        <w:rPr>
          <w:b/>
        </w:rPr>
        <w:t>OriginKit</w:t>
      </w:r>
      <w:r>
        <w:t xml:space="preserve"> — Design / website resource.</w:t>
      </w:r>
      <w:r>
        <w:br/>
        <w:t xml:space="preserve">Link: </w:t>
      </w:r>
      <w:r>
        <w:t>https://www.originkit.dev/</w:t>
      </w:r>
    </w:p>
    <w:p>
      <w:r>
        <w:rPr>
          <w:b/>
        </w:rPr>
        <w:t>Bklit</w:t>
      </w:r>
      <w:r>
        <w:t xml:space="preserve"> — Design / website reference resource.</w:t>
      </w:r>
      <w:r>
        <w:br/>
        <w:t xml:space="preserve">Link: </w:t>
      </w:r>
      <w:r>
        <w:t>https://bklit.com/</w:t>
      </w:r>
    </w:p>
    <w:p>
      <w:r>
        <w:rPr>
          <w:b/>
        </w:rPr>
        <w:t>Manus</w:t>
      </w:r>
      <w:r>
        <w:t xml:space="preserve"> — AI / product website reference.</w:t>
      </w:r>
      <w:r>
        <w:br/>
        <w:t xml:space="preserve">Link: </w:t>
      </w:r>
      <w:r>
        <w:t>https://manus.im/</w:t>
      </w:r>
    </w:p>
    <w:p>
      <w:r>
        <w:rPr>
          <w:b/>
        </w:rPr>
        <w:t>Brik</w:t>
      </w:r>
      <w:r>
        <w:t xml:space="preserve"> — Design / website reference resource.</w:t>
      </w:r>
      <w:r>
        <w:br/>
        <w:t xml:space="preserve">Link: </w:t>
      </w:r>
      <w:r>
        <w:t>https://brik.space/</w:t>
      </w:r>
    </w:p>
    <w:p>
      <w:r>
        <w:rPr>
          <w:b/>
        </w:rPr>
        <w:t>Jotform</w:t>
      </w:r>
      <w:r>
        <w:t xml:space="preserve"> — Website / product reference.</w:t>
      </w:r>
      <w:r>
        <w:br/>
        <w:t xml:space="preserve">Link: </w:t>
      </w:r>
      <w:r>
        <w:t>https://www.jotform.com/</w:t>
      </w:r>
    </w:p>
    <w:p>
      <w:pPr>
        <w:pStyle w:val="Heading1"/>
      </w:pPr>
      <w:r>
        <w:t>Animation &amp; Motion</w:t>
      </w:r>
    </w:p>
    <w:p>
      <w:r>
        <w:rPr>
          <w:b/>
        </w:rPr>
        <w:t>Anime.js</w:t>
      </w:r>
      <w:r>
        <w:t xml:space="preserve"> — JavaScript animation library.</w:t>
      </w:r>
      <w:r>
        <w:br/>
        <w:t xml:space="preserve">Link: </w:t>
      </w:r>
      <w:r>
        <w:t>https://animejs.com/</w:t>
      </w:r>
    </w:p>
    <w:p>
      <w:r>
        <w:rPr>
          <w:b/>
        </w:rPr>
        <w:t>Motion</w:t>
      </w:r>
      <w:r>
        <w:t xml:space="preserve"> — Animation library for the web / React.</w:t>
      </w:r>
      <w:r>
        <w:br/>
        <w:t xml:space="preserve">Link: </w:t>
      </w:r>
      <w:r>
        <w:t>https://motion.dev/</w:t>
      </w:r>
    </w:p>
    <w:p>
      <w:r>
        <w:rPr>
          <w:b/>
        </w:rPr>
        <w:t>AnimMasterLib</w:t>
      </w:r>
      <w:r>
        <w:t xml:space="preserve"> — Animation resource / library.</w:t>
      </w:r>
      <w:r>
        <w:br/>
        <w:t xml:space="preserve">Link: </w:t>
      </w:r>
      <w:r>
        <w:t>https://animmasterlib.dev/</w:t>
      </w:r>
    </w:p>
    <w:p>
      <w:r>
        <w:rPr>
          <w:b/>
        </w:rPr>
        <w:t>GSAP</w:t>
      </w:r>
      <w:r>
        <w:t xml:space="preserve"> — Professional-grade JavaScript animation platform.</w:t>
      </w:r>
      <w:r>
        <w:br/>
        <w:t xml:space="preserve">Link: </w:t>
      </w:r>
      <w:r>
        <w:t>https://gsap.com/</w:t>
      </w:r>
    </w:p>
    <w:p>
      <w:r>
        <w:rPr>
          <w:b/>
        </w:rPr>
        <w:t>Transition Dev</w:t>
      </w:r>
      <w:r>
        <w:t xml:space="preserve"> — Transition / animation resource; user noted it as a skill/repo resource.</w:t>
      </w:r>
      <w:r>
        <w:br/>
        <w:t xml:space="preserve">Link: </w:t>
      </w:r>
      <w:r>
        <w:t>https://github.com/Jakubantalik/transitions.dev</w:t>
      </w:r>
    </w:p>
    <w:p>
      <w:pPr>
        <w:pStyle w:val="Heading1"/>
      </w:pPr>
      <w:r>
        <w:t>3D, WebGL &amp; Animated Backgrounds</w:t>
      </w:r>
    </w:p>
    <w:p>
      <w:r>
        <w:rPr>
          <w:b/>
        </w:rPr>
        <w:t>React Three Fiber</w:t>
      </w:r>
      <w:r>
        <w:t xml:space="preserve"> — React renderer for Three.js; useful for 3D scenes, backgrounds and animated components.</w:t>
      </w:r>
      <w:r>
        <w:br/>
        <w:t xml:space="preserve">Link: </w:t>
      </w:r>
      <w:r>
        <w:t>https://github.com/pmndrs/react-three-fiber</w:t>
      </w:r>
    </w:p>
    <w:p>
      <w:r>
        <w:rPr>
          <w:b/>
        </w:rPr>
        <w:t>Liquid Glass JS</w:t>
      </w:r>
      <w:r>
        <w:t xml:space="preserve"> — Liquid-glass / refraction effects; user noted it as a GitHub repo.</w:t>
      </w:r>
      <w:r>
        <w:br/>
        <w:t xml:space="preserve">Link: </w:t>
      </w:r>
      <w:r>
        <w:t>https://github.com/Amir-Abushanab/liquid-glass-js</w:t>
      </w:r>
    </w:p>
    <w:p>
      <w:r>
        <w:rPr>
          <w:b/>
        </w:rPr>
        <w:t>Shader Gradient</w:t>
      </w:r>
      <w:r>
        <w:t xml:space="preserve"> — Shader-gradient background resource; user noted it as a GitHub repo.</w:t>
      </w:r>
      <w:r>
        <w:br/>
        <w:t xml:space="preserve">Link: </w:t>
      </w:r>
      <w:r>
        <w:t>https://github.com/ruucm/shadergradient</w:t>
      </w:r>
    </w:p>
    <w:p>
      <w:pPr>
        <w:pStyle w:val="Heading1"/>
      </w:pPr>
      <w:r>
        <w:t>Visual Assets &amp; Generative Design</w:t>
      </w:r>
    </w:p>
    <w:p>
      <w:r>
        <w:rPr>
          <w:b/>
        </w:rPr>
        <w:t>Haikei</w:t>
      </w:r>
      <w:r>
        <w:t xml:space="preserve"> — Generative SVG backgrounds and shapes.</w:t>
      </w:r>
      <w:r>
        <w:br/>
        <w:t xml:space="preserve">Link: </w:t>
      </w:r>
      <w:r>
        <w:t>https://haikei.app/</w:t>
      </w:r>
    </w:p>
    <w:p>
      <w:r>
        <w:rPr>
          <w:b/>
        </w:rPr>
        <w:t>LogoAI</w:t>
      </w:r>
      <w:r>
        <w:t xml:space="preserve"> — Logo and design generation resource.</w:t>
      </w:r>
      <w:r>
        <w:br/>
        <w:t xml:space="preserve">Link: </w:t>
      </w:r>
      <w:r>
        <w:t>https://www.logoai.com/</w:t>
      </w:r>
    </w:p>
    <w:p>
      <w:r>
        <w:rPr>
          <w:b/>
        </w:rPr>
        <w:t>Liquid Logo</w:t>
      </w:r>
      <w:r>
        <w:t xml:space="preserve"> — Liquid / animated logo resource; user noted it as a GitHub repo.</w:t>
      </w:r>
      <w:r>
        <w:br/>
        <w:t xml:space="preserve">Link: </w:t>
      </w:r>
      <w:r>
        <w:t>https://github.com/collidingScopes/liquid-logo</w:t>
      </w:r>
    </w:p>
    <w:p>
      <w:pPr>
        <w:pStyle w:val="Heading1"/>
      </w:pPr>
      <w:r>
        <w:t>AI Skills &amp; GitHub Resources</w:t>
      </w:r>
    </w:p>
    <w:p>
      <w:r>
        <w:rPr>
          <w:b/>
        </w:rPr>
        <w:t>TasteSkill</w:t>
      </w:r>
      <w:r>
        <w:t xml:space="preserve"> — AI skill resource.</w:t>
      </w:r>
      <w:r>
        <w:br/>
        <w:t xml:space="preserve">Link: </w:t>
      </w:r>
      <w:r>
        <w:t>https://www.tasteskill.dev/</w:t>
      </w:r>
    </w:p>
    <w:p>
      <w:r>
        <w:rPr>
          <w:b/>
        </w:rPr>
        <w:t>Obelisk UI / Thesis</w:t>
      </w:r>
      <w:r>
        <w:t xml:space="preserve"> — GitHub repo / skill resource. User specifically noted the Better Interface skill inside this repo.</w:t>
      </w:r>
      <w:r>
        <w:br/>
        <w:t xml:space="preserve">Link: </w:t>
      </w:r>
      <w:r>
        <w:t>GitHub repo link not confidently verified; do not substitute a different repo.</w:t>
      </w:r>
    </w:p>
    <w:p>
      <w:r>
        <w:rPr>
          <w:b/>
        </w:rPr>
        <w:t>Mlcovaski</w:t>
      </w:r>
      <w:r>
        <w:t xml:space="preserve"> — GitHub skill / repo resource.</w:t>
      </w:r>
      <w:r>
        <w:br/>
        <w:t xml:space="preserve">Link: </w:t>
      </w:r>
      <w:r>
        <w:t>GitHub repo link not confidently verified; do not substitute a different repo.</w:t>
      </w:r>
    </w:p>
    <w:p>
      <w:pPr>
        <w:pStyle w:val="Heading1"/>
      </w:pPr>
      <w:r>
        <w:t>Source Document Coverage</w:t>
      </w:r>
    </w:p>
    <w:p>
      <w:r>
        <w:t>The uploaded source document contains 28 resources across Design Inspiration &amp; Reference, UI Component Libraries &amp; Design Systems, Animation &amp; Motion, Visual Assets &amp; Generative Design, and AI Skills. It identifies TasteSkill as the AI skill resource.</w:t>
      </w:r>
    </w:p>
    <w:p>
      <w:pPr>
        <w:pStyle w:val="Heading1"/>
      </w:pPr>
      <w:r>
        <w:t>User-Specified Notes</w:t>
      </w:r>
    </w:p>
    <w:p>
      <w:pPr>
        <w:pStyle w:val="ListBullet"/>
      </w:pPr>
      <w:r>
        <w:t>Any resource name provided without a description was intended by the user as a website.</w:t>
      </w:r>
    </w:p>
    <w:p>
      <w:pPr>
        <w:pStyle w:val="ListBullet"/>
      </w:pPr>
      <w:r>
        <w:t>Obelisk UI / Thesis includes the Better Interface skill in the GitHub repo.</w:t>
      </w:r>
    </w:p>
    <w:p>
      <w:pPr>
        <w:pStyle w:val="ListBullet"/>
      </w:pPr>
      <w:r>
        <w:t>Mlcovaski was identified by the user as a GitHub-based skill/repo.</w:t>
      </w:r>
    </w:p>
    <w:p>
      <w:pPr>
        <w:pStyle w:val="ListBullet"/>
      </w:pPr>
      <w:r>
        <w:t>React Three Fiber was noted for backgrounds and animated components.</w:t>
      </w:r>
    </w:p>
    <w:p>
      <w:pPr>
        <w:pStyle w:val="ListBullet"/>
      </w:pPr>
      <w:r>
        <w:t>Liquid Glass JS was noted as a GitHub repo.</w:t>
      </w:r>
    </w:p>
    <w:p>
      <w:pPr>
        <w:pStyle w:val="ListBullet"/>
      </w:pPr>
      <w:r>
        <w:t>Shader Gradient was noted as a GitHub repo for shader-gradient backgrounds.</w:t>
      </w:r>
    </w:p>
    <w:p>
      <w:pPr>
        <w:pStyle w:val="ListBullet"/>
      </w:pPr>
      <w:r>
        <w:t>Liquid Logo / Thesis was noted as a GitHub repo for logos.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